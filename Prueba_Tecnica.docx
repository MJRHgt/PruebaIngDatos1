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8DEFA" w14:textId="38DE134E" w:rsidR="00546538" w:rsidRPr="00CE6D74" w:rsidRDefault="00075E21" w:rsidP="00C405AE">
      <w:pPr>
        <w:pStyle w:val="Ttulo1"/>
      </w:pPr>
      <w:r w:rsidRPr="00075E21">
        <w:rPr>
          <w:color w:val="auto"/>
        </w:rPr>
        <w:t xml:space="preserve">Prueba Técnica </w:t>
      </w:r>
      <w:r w:rsidR="00C405AE" w:rsidRPr="00075E21">
        <w:rPr>
          <w:color w:val="auto"/>
        </w:rPr>
        <w:t>FGE</w:t>
      </w:r>
      <w:r w:rsidRPr="00CE6D74">
        <w:br/>
      </w:r>
      <w:r w:rsidRPr="00C405A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Modalidad: </w:t>
      </w:r>
      <w:r w:rsidR="00C405A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Resuelva</w:t>
      </w:r>
      <w:r w:rsidRPr="00C405A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en entorno local (SQL Server y/o Python)</w:t>
      </w:r>
      <w:r w:rsidRPr="00C405A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Entregables: script .</w:t>
      </w:r>
      <w:proofErr w:type="spellStart"/>
      <w:r w:rsidRPr="00C405A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sql</w:t>
      </w:r>
      <w:proofErr w:type="spellEnd"/>
      <w:r w:rsidRPr="00C405A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y/o .</w:t>
      </w:r>
      <w:proofErr w:type="spellStart"/>
      <w:r w:rsidRPr="00C405A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py</w:t>
      </w:r>
      <w:proofErr w:type="spellEnd"/>
      <w:r w:rsidRPr="00C405A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con las soluciones, más los archivos resultantes (CSV o evidencia del proceso)</w:t>
      </w:r>
      <w:r w:rsidRPr="00CE6D74">
        <w:br/>
      </w:r>
    </w:p>
    <w:p w14:paraId="1A2EE4AE" w14:textId="77777777" w:rsidR="00546538" w:rsidRPr="00075E21" w:rsidRDefault="00075E21">
      <w:pPr>
        <w:pStyle w:val="Ttulo2"/>
        <w:rPr>
          <w:color w:val="auto"/>
          <w:u w:val="single"/>
        </w:rPr>
      </w:pPr>
      <w:r w:rsidRPr="00075E21">
        <w:rPr>
          <w:color w:val="auto"/>
          <w:u w:val="single"/>
        </w:rPr>
        <w:t>P</w:t>
      </w:r>
      <w:r w:rsidRPr="00075E21">
        <w:rPr>
          <w:color w:val="auto"/>
          <w:u w:val="single"/>
        </w:rPr>
        <w:t>arte 1: SQL Avanzado – Análisis de cartera y calidad de datos</w:t>
      </w:r>
    </w:p>
    <w:p w14:paraId="1407A21C" w14:textId="77777777" w:rsidR="00546538" w:rsidRPr="00CE6D74" w:rsidRDefault="00075E21">
      <w:r w:rsidRPr="00CE6D74">
        <w:t>Contexto:</w:t>
      </w:r>
      <w:r w:rsidRPr="00CE6D74">
        <w:br/>
        <w:t>Una entidad financiera necesita analizar su cartera de clientes con créditos activos. Usted ha recibido un extracto de esta cartera para generar reportes de riesgo, detectar inconsistencias y construir información para tableros ejecutivos.</w:t>
      </w:r>
      <w:r w:rsidRPr="00CE6D74">
        <w:br/>
      </w:r>
    </w:p>
    <w:p w14:paraId="03E2B6CF" w14:textId="77777777" w:rsidR="00546538" w:rsidRPr="00075E21" w:rsidRDefault="00075E21">
      <w:pPr>
        <w:pStyle w:val="Ttulo3"/>
        <w:rPr>
          <w:color w:val="auto"/>
        </w:rPr>
      </w:pPr>
      <w:r w:rsidRPr="00075E21">
        <w:rPr>
          <w:color w:val="auto"/>
        </w:rPr>
        <w:t xml:space="preserve">Tabla base: </w:t>
      </w:r>
      <w:proofErr w:type="spellStart"/>
      <w:r w:rsidRPr="00075E21">
        <w:rPr>
          <w:color w:val="auto"/>
        </w:rPr>
        <w:t>CarteraClientes</w:t>
      </w:r>
      <w:proofErr w:type="spellEnd"/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6538" w:rsidRPr="00CE6D74" w14:paraId="512B49AE" w14:textId="77777777" w:rsidTr="005465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8BE43D" w14:textId="77777777" w:rsidR="00546538" w:rsidRPr="00CE6D74" w:rsidRDefault="00075E21">
            <w:r w:rsidRPr="00CE6D74">
              <w:t>Campo</w:t>
            </w:r>
          </w:p>
        </w:tc>
        <w:tc>
          <w:tcPr>
            <w:tcW w:w="2880" w:type="dxa"/>
          </w:tcPr>
          <w:p w14:paraId="30BFC51D" w14:textId="77777777" w:rsidR="00546538" w:rsidRPr="00CE6D74" w:rsidRDefault="00075E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6D74">
              <w:t>Tipo de dato</w:t>
            </w:r>
          </w:p>
        </w:tc>
        <w:tc>
          <w:tcPr>
            <w:tcW w:w="2880" w:type="dxa"/>
          </w:tcPr>
          <w:p w14:paraId="47F9B1EA" w14:textId="77777777" w:rsidR="00546538" w:rsidRPr="00CE6D74" w:rsidRDefault="00075E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6D74">
              <w:t>Descripción</w:t>
            </w:r>
          </w:p>
        </w:tc>
      </w:tr>
      <w:tr w:rsidR="00546538" w:rsidRPr="00CE6D74" w14:paraId="313D6FAE" w14:textId="77777777" w:rsidTr="00546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B672BA" w14:textId="77777777" w:rsidR="00546538" w:rsidRPr="00CE6D74" w:rsidRDefault="00075E21">
            <w:proofErr w:type="spellStart"/>
            <w:r w:rsidRPr="00CE6D74">
              <w:t>ClienteID</w:t>
            </w:r>
            <w:proofErr w:type="spellEnd"/>
          </w:p>
        </w:tc>
        <w:tc>
          <w:tcPr>
            <w:tcW w:w="2880" w:type="dxa"/>
          </w:tcPr>
          <w:p w14:paraId="665C0D3B" w14:textId="77777777" w:rsidR="00546538" w:rsidRPr="00CE6D74" w:rsidRDefault="00075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6D74">
              <w:t>INT</w:t>
            </w:r>
          </w:p>
        </w:tc>
        <w:tc>
          <w:tcPr>
            <w:tcW w:w="2880" w:type="dxa"/>
          </w:tcPr>
          <w:p w14:paraId="74746B18" w14:textId="77777777" w:rsidR="00546538" w:rsidRPr="00CE6D74" w:rsidRDefault="00075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6D74">
              <w:t>Identificador único del cliente</w:t>
            </w:r>
          </w:p>
        </w:tc>
      </w:tr>
      <w:tr w:rsidR="00546538" w:rsidRPr="00CE6D74" w14:paraId="4C72EFFC" w14:textId="77777777" w:rsidTr="005465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F238B6" w14:textId="77777777" w:rsidR="00546538" w:rsidRPr="00CE6D74" w:rsidRDefault="00075E21">
            <w:proofErr w:type="spellStart"/>
            <w:r w:rsidRPr="00CE6D74">
              <w:t>NombreCliente</w:t>
            </w:r>
            <w:proofErr w:type="spellEnd"/>
          </w:p>
        </w:tc>
        <w:tc>
          <w:tcPr>
            <w:tcW w:w="2880" w:type="dxa"/>
          </w:tcPr>
          <w:p w14:paraId="13765112" w14:textId="77777777" w:rsidR="00546538" w:rsidRPr="00CE6D74" w:rsidRDefault="00075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E6D74">
              <w:t>VARCHAR(</w:t>
            </w:r>
            <w:proofErr w:type="gramEnd"/>
            <w:r w:rsidRPr="00CE6D74">
              <w:t>100)</w:t>
            </w:r>
          </w:p>
        </w:tc>
        <w:tc>
          <w:tcPr>
            <w:tcW w:w="2880" w:type="dxa"/>
          </w:tcPr>
          <w:p w14:paraId="3D10E6CC" w14:textId="77777777" w:rsidR="00546538" w:rsidRPr="00CE6D74" w:rsidRDefault="00075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6D74">
              <w:t>Nombre completo del cliente</w:t>
            </w:r>
          </w:p>
        </w:tc>
      </w:tr>
      <w:tr w:rsidR="00546538" w:rsidRPr="00CE6D74" w14:paraId="5B133F02" w14:textId="77777777" w:rsidTr="00546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6D6226" w14:textId="77777777" w:rsidR="00546538" w:rsidRPr="00CE6D74" w:rsidRDefault="00075E21">
            <w:proofErr w:type="spellStart"/>
            <w:r w:rsidRPr="00CE6D74">
              <w:t>FechaDesembolso</w:t>
            </w:r>
            <w:proofErr w:type="spellEnd"/>
          </w:p>
        </w:tc>
        <w:tc>
          <w:tcPr>
            <w:tcW w:w="2880" w:type="dxa"/>
          </w:tcPr>
          <w:p w14:paraId="2F5B3036" w14:textId="77777777" w:rsidR="00546538" w:rsidRPr="00CE6D74" w:rsidRDefault="00075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6D74">
              <w:t>DATE</w:t>
            </w:r>
          </w:p>
        </w:tc>
        <w:tc>
          <w:tcPr>
            <w:tcW w:w="2880" w:type="dxa"/>
          </w:tcPr>
          <w:p w14:paraId="58554A61" w14:textId="77777777" w:rsidR="00546538" w:rsidRPr="00CE6D74" w:rsidRDefault="00075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6D74">
              <w:t>Fecha del último crédito</w:t>
            </w:r>
          </w:p>
        </w:tc>
      </w:tr>
      <w:tr w:rsidR="00546538" w:rsidRPr="00CE6D74" w14:paraId="2F769B23" w14:textId="77777777" w:rsidTr="005465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650C6B" w14:textId="77777777" w:rsidR="00546538" w:rsidRPr="00CE6D74" w:rsidRDefault="00075E21">
            <w:r w:rsidRPr="00CE6D74">
              <w:t>Monto</w:t>
            </w:r>
          </w:p>
        </w:tc>
        <w:tc>
          <w:tcPr>
            <w:tcW w:w="2880" w:type="dxa"/>
          </w:tcPr>
          <w:p w14:paraId="1B9A0C70" w14:textId="77777777" w:rsidR="00546538" w:rsidRPr="00CE6D74" w:rsidRDefault="00075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E6D74">
              <w:t>DECIMAL(</w:t>
            </w:r>
            <w:proofErr w:type="gramEnd"/>
            <w:r w:rsidRPr="00CE6D74">
              <w:t>18,2)</w:t>
            </w:r>
          </w:p>
        </w:tc>
        <w:tc>
          <w:tcPr>
            <w:tcW w:w="2880" w:type="dxa"/>
          </w:tcPr>
          <w:p w14:paraId="7FDBD490" w14:textId="77777777" w:rsidR="00546538" w:rsidRPr="00CE6D74" w:rsidRDefault="00075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6D74">
              <w:t>Monto total desembolsado</w:t>
            </w:r>
          </w:p>
        </w:tc>
      </w:tr>
      <w:tr w:rsidR="00546538" w:rsidRPr="00CE6D74" w14:paraId="389FC087" w14:textId="77777777" w:rsidTr="00546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2A6D3F" w14:textId="77777777" w:rsidR="00546538" w:rsidRPr="00CE6D74" w:rsidRDefault="00075E21">
            <w:r w:rsidRPr="00CE6D74">
              <w:t>Sucursal</w:t>
            </w:r>
          </w:p>
        </w:tc>
        <w:tc>
          <w:tcPr>
            <w:tcW w:w="2880" w:type="dxa"/>
          </w:tcPr>
          <w:p w14:paraId="1AADFA6E" w14:textId="77777777" w:rsidR="00546538" w:rsidRPr="00CE6D74" w:rsidRDefault="00075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6D74">
              <w:t>INT</w:t>
            </w:r>
          </w:p>
        </w:tc>
        <w:tc>
          <w:tcPr>
            <w:tcW w:w="2880" w:type="dxa"/>
          </w:tcPr>
          <w:p w14:paraId="1F6D2135" w14:textId="77777777" w:rsidR="00546538" w:rsidRPr="00CE6D74" w:rsidRDefault="00075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6D74">
              <w:t>Código de sucursal</w:t>
            </w:r>
          </w:p>
        </w:tc>
      </w:tr>
      <w:tr w:rsidR="00546538" w:rsidRPr="00CE6D74" w14:paraId="55D35A06" w14:textId="77777777" w:rsidTr="005465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A9BF73" w14:textId="77777777" w:rsidR="00546538" w:rsidRPr="00CE6D74" w:rsidRDefault="00075E21">
            <w:proofErr w:type="spellStart"/>
            <w:r w:rsidRPr="00CE6D74">
              <w:t>DiasAtraso</w:t>
            </w:r>
            <w:proofErr w:type="spellEnd"/>
          </w:p>
        </w:tc>
        <w:tc>
          <w:tcPr>
            <w:tcW w:w="2880" w:type="dxa"/>
          </w:tcPr>
          <w:p w14:paraId="022298C4" w14:textId="77777777" w:rsidR="00546538" w:rsidRPr="00CE6D74" w:rsidRDefault="00075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6D74">
              <w:t>INT</w:t>
            </w:r>
          </w:p>
        </w:tc>
        <w:tc>
          <w:tcPr>
            <w:tcW w:w="2880" w:type="dxa"/>
          </w:tcPr>
          <w:p w14:paraId="044B3F98" w14:textId="77777777" w:rsidR="00546538" w:rsidRPr="00CE6D74" w:rsidRDefault="00075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6D74">
              <w:t>Días de atraso del crédito</w:t>
            </w:r>
          </w:p>
        </w:tc>
      </w:tr>
      <w:tr w:rsidR="00546538" w:rsidRPr="00CE6D74" w14:paraId="31CD6E74" w14:textId="77777777" w:rsidTr="00546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3184AB" w14:textId="77777777" w:rsidR="00546538" w:rsidRPr="00CE6D74" w:rsidRDefault="00075E21">
            <w:proofErr w:type="spellStart"/>
            <w:r w:rsidRPr="00CE6D74">
              <w:t>EtapaCredito</w:t>
            </w:r>
            <w:proofErr w:type="spellEnd"/>
          </w:p>
        </w:tc>
        <w:tc>
          <w:tcPr>
            <w:tcW w:w="2880" w:type="dxa"/>
          </w:tcPr>
          <w:p w14:paraId="0EBB5F47" w14:textId="77777777" w:rsidR="00546538" w:rsidRPr="00CE6D74" w:rsidRDefault="00075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CE6D74">
              <w:t>VARCHAR(</w:t>
            </w:r>
            <w:proofErr w:type="gramEnd"/>
            <w:r w:rsidRPr="00CE6D74">
              <w:t>20)</w:t>
            </w:r>
          </w:p>
        </w:tc>
        <w:tc>
          <w:tcPr>
            <w:tcW w:w="2880" w:type="dxa"/>
          </w:tcPr>
          <w:p w14:paraId="4542E163" w14:textId="77777777" w:rsidR="00546538" w:rsidRPr="00CE6D74" w:rsidRDefault="00075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6D74">
              <w:t>Etapa del crédito (‘0SANA’, ‘1_30D’, etc.)</w:t>
            </w:r>
          </w:p>
        </w:tc>
      </w:tr>
      <w:tr w:rsidR="00546538" w:rsidRPr="00CE6D74" w14:paraId="526386FF" w14:textId="77777777" w:rsidTr="005465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1329AA" w14:textId="77777777" w:rsidR="00546538" w:rsidRPr="00CE6D74" w:rsidRDefault="00075E21">
            <w:r w:rsidRPr="00CE6D74">
              <w:t>Sexo</w:t>
            </w:r>
          </w:p>
        </w:tc>
        <w:tc>
          <w:tcPr>
            <w:tcW w:w="2880" w:type="dxa"/>
          </w:tcPr>
          <w:p w14:paraId="47322A36" w14:textId="77777777" w:rsidR="00546538" w:rsidRPr="00CE6D74" w:rsidRDefault="00075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E6D74">
              <w:t>CHAR(</w:t>
            </w:r>
            <w:proofErr w:type="gramEnd"/>
            <w:r w:rsidRPr="00CE6D74">
              <w:t>1)</w:t>
            </w:r>
          </w:p>
        </w:tc>
        <w:tc>
          <w:tcPr>
            <w:tcW w:w="2880" w:type="dxa"/>
          </w:tcPr>
          <w:p w14:paraId="6A8A3015" w14:textId="77777777" w:rsidR="00546538" w:rsidRPr="00CE6D74" w:rsidRDefault="00075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6D74">
              <w:t>M o F</w:t>
            </w:r>
          </w:p>
        </w:tc>
      </w:tr>
      <w:tr w:rsidR="00546538" w:rsidRPr="00CE6D74" w14:paraId="71A3C187" w14:textId="77777777" w:rsidTr="00546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3EB7A8" w14:textId="77777777" w:rsidR="00546538" w:rsidRPr="00CE6D74" w:rsidRDefault="00075E21">
            <w:proofErr w:type="spellStart"/>
            <w:r w:rsidRPr="00CE6D74">
              <w:t>SegmentoEdad</w:t>
            </w:r>
            <w:proofErr w:type="spellEnd"/>
          </w:p>
        </w:tc>
        <w:tc>
          <w:tcPr>
            <w:tcW w:w="2880" w:type="dxa"/>
          </w:tcPr>
          <w:p w14:paraId="34188BC3" w14:textId="77777777" w:rsidR="00546538" w:rsidRPr="00CE6D74" w:rsidRDefault="00075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CE6D74">
              <w:t>VARCHAR(</w:t>
            </w:r>
            <w:proofErr w:type="gramEnd"/>
            <w:r w:rsidRPr="00CE6D74">
              <w:t>20)</w:t>
            </w:r>
          </w:p>
        </w:tc>
        <w:tc>
          <w:tcPr>
            <w:tcW w:w="2880" w:type="dxa"/>
          </w:tcPr>
          <w:p w14:paraId="2CB6889D" w14:textId="77777777" w:rsidR="00546538" w:rsidRPr="00CE6D74" w:rsidRDefault="00075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E6D74">
              <w:t>Ej</w:t>
            </w:r>
            <w:proofErr w:type="spellEnd"/>
            <w:r w:rsidRPr="00CE6D74">
              <w:t>: 18-25, 26-35, etc.</w:t>
            </w:r>
          </w:p>
        </w:tc>
      </w:tr>
      <w:tr w:rsidR="00546538" w:rsidRPr="00CE6D74" w14:paraId="4F4AFB6A" w14:textId="77777777" w:rsidTr="005465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4457B9" w14:textId="77777777" w:rsidR="00546538" w:rsidRPr="00CE6D74" w:rsidRDefault="00075E21">
            <w:proofErr w:type="spellStart"/>
            <w:r w:rsidRPr="00CE6D74">
              <w:t>UltimaActualizacion</w:t>
            </w:r>
            <w:proofErr w:type="spellEnd"/>
          </w:p>
        </w:tc>
        <w:tc>
          <w:tcPr>
            <w:tcW w:w="2880" w:type="dxa"/>
          </w:tcPr>
          <w:p w14:paraId="02E61B78" w14:textId="77777777" w:rsidR="00546538" w:rsidRPr="00CE6D74" w:rsidRDefault="00075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6D74">
              <w:t>DATETIME</w:t>
            </w:r>
          </w:p>
        </w:tc>
        <w:tc>
          <w:tcPr>
            <w:tcW w:w="2880" w:type="dxa"/>
          </w:tcPr>
          <w:p w14:paraId="50B8741A" w14:textId="77777777" w:rsidR="00546538" w:rsidRPr="00CE6D74" w:rsidRDefault="00075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6D74">
              <w:t>Fecha/hora de la última actualización</w:t>
            </w:r>
          </w:p>
        </w:tc>
      </w:tr>
    </w:tbl>
    <w:p w14:paraId="0A9BE68E" w14:textId="77777777" w:rsidR="00546538" w:rsidRPr="00075E21" w:rsidRDefault="00075E21">
      <w:pPr>
        <w:pStyle w:val="Ttulo3"/>
        <w:rPr>
          <w:color w:val="auto"/>
        </w:rPr>
      </w:pPr>
      <w:r w:rsidRPr="00075E21">
        <w:rPr>
          <w:color w:val="auto"/>
        </w:rPr>
        <w:t>Instrucciones – Desarrollar las siguientes consultas:</w:t>
      </w:r>
    </w:p>
    <w:p w14:paraId="19E88F49" w14:textId="77777777" w:rsidR="00546538" w:rsidRPr="00CE6D74" w:rsidRDefault="00075E21">
      <w:r w:rsidRPr="00CE6D74">
        <w:t>1. Indicadores de cartera por sucursal y etapa</w:t>
      </w:r>
      <w:r w:rsidRPr="00CE6D74">
        <w:br/>
        <w:t xml:space="preserve">- Agrupar por Sucursal y </w:t>
      </w:r>
      <w:proofErr w:type="spellStart"/>
      <w:r w:rsidRPr="00CE6D74">
        <w:t>EtapaCredito</w:t>
      </w:r>
      <w:proofErr w:type="spellEnd"/>
      <w:r w:rsidRPr="00CE6D74">
        <w:t>.</w:t>
      </w:r>
      <w:r w:rsidRPr="00CE6D74">
        <w:br/>
        <w:t>- Calcular:</w:t>
      </w:r>
      <w:r w:rsidRPr="00CE6D74">
        <w:br/>
        <w:t xml:space="preserve">  • Total de clientes únicos</w:t>
      </w:r>
      <w:r w:rsidRPr="00CE6D74">
        <w:br/>
        <w:t xml:space="preserve">  • Monto total y promedio por cliente</w:t>
      </w:r>
      <w:r w:rsidRPr="00CE6D74">
        <w:br/>
        <w:t xml:space="preserve">  • Promedio de días de atraso</w:t>
      </w:r>
      <w:r w:rsidRPr="00CE6D74">
        <w:br/>
        <w:t xml:space="preserve">  • Desviación estándar del monto</w:t>
      </w:r>
      <w:r w:rsidRPr="00CE6D74">
        <w:br/>
        <w:t xml:space="preserve">  • Porcentaje del monto total respecto al total de la sucursal</w:t>
      </w:r>
      <w:r w:rsidRPr="00CE6D74">
        <w:br/>
      </w:r>
    </w:p>
    <w:p w14:paraId="30BE4EF8" w14:textId="77777777" w:rsidR="003D0C85" w:rsidRDefault="003D0C85"/>
    <w:p w14:paraId="09CD91C1" w14:textId="7C7BB43C" w:rsidR="00546538" w:rsidRPr="00CE6D74" w:rsidRDefault="00075E21">
      <w:r w:rsidRPr="00CE6D74">
        <w:lastRenderedPageBreak/>
        <w:t>2. Clientes con riesgo combinado</w:t>
      </w:r>
      <w:r w:rsidRPr="00CE6D74">
        <w:br/>
        <w:t>- Identificar clientes que cumplan al menos 2 de estas 3 condiciones:</w:t>
      </w:r>
      <w:r w:rsidRPr="00CE6D74">
        <w:br/>
        <w:t xml:space="preserve">  • Más de 60 días de atraso</w:t>
      </w:r>
      <w:r w:rsidRPr="00CE6D74">
        <w:br/>
        <w:t xml:space="preserve">  • Etapa en ‘61_90D’ o ‘31_60D’</w:t>
      </w:r>
      <w:r w:rsidRPr="00CE6D74">
        <w:br/>
        <w:t xml:space="preserve">  • Edad entre 18 y 25 años (usando </w:t>
      </w:r>
      <w:proofErr w:type="spellStart"/>
      <w:r w:rsidRPr="00CE6D74">
        <w:t>SegmentoEdad</w:t>
      </w:r>
      <w:proofErr w:type="spellEnd"/>
      <w:r w:rsidRPr="00CE6D74">
        <w:t>)</w:t>
      </w:r>
      <w:r w:rsidRPr="00CE6D74">
        <w:br/>
        <w:t xml:space="preserve">- Devolver: </w:t>
      </w:r>
      <w:proofErr w:type="spellStart"/>
      <w:r w:rsidRPr="00CE6D74">
        <w:t>ClienteID</w:t>
      </w:r>
      <w:proofErr w:type="spellEnd"/>
      <w:r w:rsidRPr="00CE6D74">
        <w:t xml:space="preserve">, </w:t>
      </w:r>
      <w:proofErr w:type="spellStart"/>
      <w:r w:rsidRPr="00CE6D74">
        <w:t>NombreCliente</w:t>
      </w:r>
      <w:proofErr w:type="spellEnd"/>
      <w:r w:rsidRPr="00CE6D74">
        <w:t xml:space="preserve">, Edad estimada, Monto, </w:t>
      </w:r>
      <w:proofErr w:type="spellStart"/>
      <w:r w:rsidRPr="00CE6D74">
        <w:t>EtapaCredito</w:t>
      </w:r>
      <w:proofErr w:type="spellEnd"/>
      <w:r w:rsidRPr="00CE6D74">
        <w:t xml:space="preserve">, </w:t>
      </w:r>
      <w:proofErr w:type="spellStart"/>
      <w:r w:rsidRPr="00CE6D74">
        <w:t>DiasAtraso</w:t>
      </w:r>
      <w:proofErr w:type="spellEnd"/>
      <w:r w:rsidRPr="00CE6D74">
        <w:br/>
      </w:r>
    </w:p>
    <w:p w14:paraId="2E5D4F5D" w14:textId="77777777" w:rsidR="00546538" w:rsidRPr="00CE6D74" w:rsidRDefault="00075E21">
      <w:r w:rsidRPr="00CE6D74">
        <w:t>3. Calidad de datos</w:t>
      </w:r>
      <w:r w:rsidRPr="00CE6D74">
        <w:br/>
        <w:t>- Detectar inconsistencias:</w:t>
      </w:r>
      <w:r w:rsidRPr="00CE6D74">
        <w:br/>
        <w:t xml:space="preserve">  • Clientes con Monto menor o igual a 0</w:t>
      </w:r>
      <w:r w:rsidRPr="00CE6D74">
        <w:br/>
        <w:t xml:space="preserve">  • Clientes con </w:t>
      </w:r>
      <w:proofErr w:type="spellStart"/>
      <w:r w:rsidRPr="00CE6D74">
        <w:t>DiasAtraso</w:t>
      </w:r>
      <w:proofErr w:type="spellEnd"/>
      <w:r w:rsidRPr="00CE6D74">
        <w:t xml:space="preserve"> negativo</w:t>
      </w:r>
      <w:r w:rsidRPr="00CE6D74">
        <w:br/>
        <w:t xml:space="preserve">  • Clientes con </w:t>
      </w:r>
      <w:proofErr w:type="spellStart"/>
      <w:r w:rsidRPr="00CE6D74">
        <w:t>UltimaActualizacion</w:t>
      </w:r>
      <w:proofErr w:type="spellEnd"/>
      <w:r w:rsidRPr="00CE6D74">
        <w:t xml:space="preserve"> &gt; </w:t>
      </w:r>
      <w:proofErr w:type="gramStart"/>
      <w:r w:rsidRPr="00CE6D74">
        <w:t>GETDATE(</w:t>
      </w:r>
      <w:proofErr w:type="gramEnd"/>
      <w:r w:rsidRPr="00CE6D74">
        <w:t>)</w:t>
      </w:r>
      <w:r w:rsidRPr="00CE6D74">
        <w:br/>
        <w:t xml:space="preserve">- Devolver la cantidad de registros por tipo de error y un listado con </w:t>
      </w:r>
      <w:proofErr w:type="spellStart"/>
      <w:r w:rsidRPr="00CE6D74">
        <w:t>ClienteID</w:t>
      </w:r>
      <w:proofErr w:type="spellEnd"/>
      <w:r w:rsidRPr="00CE6D74">
        <w:t xml:space="preserve"> y motivo de error</w:t>
      </w:r>
      <w:r w:rsidRPr="00CE6D74">
        <w:br/>
      </w:r>
    </w:p>
    <w:p w14:paraId="4CBA69BE" w14:textId="77777777" w:rsidR="00546538" w:rsidRPr="00CE6D74" w:rsidRDefault="00075E21">
      <w:r w:rsidRPr="00CE6D74">
        <w:t>4. Vista agregada para tableros</w:t>
      </w:r>
      <w:r w:rsidRPr="00CE6D74">
        <w:br/>
        <w:t xml:space="preserve">- Crear una CTE o vista que consolide por Sucursal, </w:t>
      </w:r>
      <w:proofErr w:type="spellStart"/>
      <w:r w:rsidRPr="00CE6D74">
        <w:t>SegmentoEdad</w:t>
      </w:r>
      <w:proofErr w:type="spellEnd"/>
      <w:r w:rsidRPr="00CE6D74">
        <w:t xml:space="preserve"> y Sexo:</w:t>
      </w:r>
      <w:r w:rsidRPr="00CE6D74">
        <w:br/>
        <w:t xml:space="preserve">  • Total de clientes</w:t>
      </w:r>
      <w:r w:rsidRPr="00CE6D74">
        <w:br/>
        <w:t xml:space="preserve">  • Monto promedio</w:t>
      </w:r>
      <w:r w:rsidRPr="00CE6D74">
        <w:br/>
        <w:t xml:space="preserve">  • Porcentaje de clientes por grupo respecto al total de la sucursal</w:t>
      </w:r>
      <w:r w:rsidRPr="00CE6D74">
        <w:br/>
      </w:r>
    </w:p>
    <w:p w14:paraId="26777864" w14:textId="77777777" w:rsidR="00546538" w:rsidRPr="00CE6D74" w:rsidRDefault="00075E21">
      <w:r w:rsidRPr="00CE6D74">
        <w:t>Bonus – Si desea destacarse:</w:t>
      </w:r>
      <w:r w:rsidRPr="00CE6D74">
        <w:br/>
        <w:t>- Crear una función escalar o de tabla que clasifique el riesgo de cada cliente según:</w:t>
      </w:r>
      <w:r w:rsidRPr="00CE6D74">
        <w:br/>
        <w:t xml:space="preserve">  • Alta: </w:t>
      </w:r>
      <w:proofErr w:type="spellStart"/>
      <w:r w:rsidRPr="00CE6D74">
        <w:t>DiasAtraso</w:t>
      </w:r>
      <w:proofErr w:type="spellEnd"/>
      <w:r w:rsidRPr="00CE6D74">
        <w:t xml:space="preserve"> &gt; 60 o Etapa = ‘61_90D’</w:t>
      </w:r>
      <w:r w:rsidRPr="00CE6D74">
        <w:br/>
        <w:t xml:space="preserve">  • Media: Etapa = ‘31_60D’ o ‘1_30D’</w:t>
      </w:r>
      <w:r w:rsidRPr="00CE6D74">
        <w:br/>
        <w:t xml:space="preserve">  • Baja: Etapa = ‘0SANA’</w:t>
      </w:r>
      <w:r w:rsidRPr="00CE6D74">
        <w:br/>
        <w:t>- Aplicarla para generar un ranking de riesgo por sucursal.</w:t>
      </w:r>
      <w:r w:rsidRPr="00CE6D74">
        <w:br/>
      </w:r>
    </w:p>
    <w:p w14:paraId="50524A0D" w14:textId="77777777" w:rsidR="00546538" w:rsidRPr="00CE6D74" w:rsidRDefault="00075E21">
      <w:r w:rsidRPr="00CE6D74">
        <w:br w:type="page"/>
      </w:r>
    </w:p>
    <w:p w14:paraId="7FEFB7A0" w14:textId="77777777" w:rsidR="00546538" w:rsidRPr="00075E21" w:rsidRDefault="00075E21">
      <w:pPr>
        <w:pStyle w:val="Ttulo2"/>
        <w:rPr>
          <w:color w:val="auto"/>
          <w:u w:val="single"/>
        </w:rPr>
      </w:pPr>
      <w:r w:rsidRPr="00075E21">
        <w:rPr>
          <w:color w:val="auto"/>
          <w:u w:val="single"/>
        </w:rPr>
        <w:lastRenderedPageBreak/>
        <w:t>Parte 2: Python o SSIS – Proceso ETL de datos crudos a transformados</w:t>
      </w:r>
    </w:p>
    <w:p w14:paraId="2A646C56" w14:textId="77777777" w:rsidR="00546538" w:rsidRPr="00075E21" w:rsidRDefault="00075E21">
      <w:r w:rsidRPr="00CE6D74">
        <w:t>C</w:t>
      </w:r>
      <w:r w:rsidRPr="00CE6D74">
        <w:t>ontexto:</w:t>
      </w:r>
      <w:r w:rsidRPr="00CE6D74">
        <w:br/>
      </w:r>
      <w:r w:rsidRPr="00CE6D74">
        <w:t>Se cuenta con información dispersa entre dos archivos CSV: uno con los datos personales de clientes y otro con su historial de pagos. El objetivo es construir un flujo ETL que consolide, limpie y transforme esta información para generar una tabla de clientes con indicadores clave de pago.</w:t>
      </w:r>
      <w:r w:rsidRPr="00CE6D74">
        <w:br/>
      </w:r>
    </w:p>
    <w:p w14:paraId="699CF8C7" w14:textId="77777777" w:rsidR="00546538" w:rsidRPr="00075E21" w:rsidRDefault="00075E21">
      <w:pPr>
        <w:pStyle w:val="Ttulo3"/>
        <w:rPr>
          <w:color w:val="auto"/>
        </w:rPr>
      </w:pPr>
      <w:r w:rsidRPr="00075E21">
        <w:rPr>
          <w:color w:val="auto"/>
        </w:rPr>
        <w:t>Archivos de entrada:</w:t>
      </w:r>
    </w:p>
    <w:p w14:paraId="4600ECD1" w14:textId="5208B1E5" w:rsidR="00546538" w:rsidRPr="00075E21" w:rsidRDefault="00075E21">
      <w:r w:rsidRPr="00075E21">
        <w:t>1. clientes_actualizado.csv</w:t>
      </w:r>
      <w:r w:rsidRPr="00075E21">
        <w:br/>
        <w:t xml:space="preserve">- </w:t>
      </w:r>
      <w:proofErr w:type="spellStart"/>
      <w:r w:rsidRPr="00075E21">
        <w:t>ClienteID</w:t>
      </w:r>
      <w:proofErr w:type="spellEnd"/>
      <w:r w:rsidRPr="00075E21">
        <w:br/>
        <w:t>- Nombre</w:t>
      </w:r>
      <w:r w:rsidRPr="00075E21">
        <w:br/>
        <w:t xml:space="preserve">- </w:t>
      </w:r>
      <w:proofErr w:type="spellStart"/>
      <w:r w:rsidRPr="00075E21">
        <w:t>MontoOriginal</w:t>
      </w:r>
      <w:proofErr w:type="spellEnd"/>
      <w:r w:rsidRPr="00075E21">
        <w:br/>
      </w:r>
      <w:r w:rsidRPr="00075E21">
        <w:br/>
        <w:t>2. transacciones_actualizado.csv</w:t>
      </w:r>
      <w:r w:rsidRPr="00075E21">
        <w:br/>
        <w:t xml:space="preserve">- </w:t>
      </w:r>
      <w:proofErr w:type="spellStart"/>
      <w:r w:rsidRPr="00075E21">
        <w:t>ClienteID</w:t>
      </w:r>
      <w:proofErr w:type="spellEnd"/>
      <w:r w:rsidRPr="00075E21">
        <w:br/>
        <w:t xml:space="preserve">- </w:t>
      </w:r>
      <w:proofErr w:type="spellStart"/>
      <w:r w:rsidRPr="00075E21">
        <w:t>FechaPago</w:t>
      </w:r>
      <w:proofErr w:type="spellEnd"/>
      <w:r w:rsidRPr="00075E21">
        <w:br/>
        <w:t xml:space="preserve">- </w:t>
      </w:r>
      <w:proofErr w:type="spellStart"/>
      <w:r w:rsidRPr="00075E21">
        <w:t>MontoPagado</w:t>
      </w:r>
      <w:proofErr w:type="spellEnd"/>
    </w:p>
    <w:p w14:paraId="2C89F7CD" w14:textId="77777777" w:rsidR="00546538" w:rsidRPr="00075E21" w:rsidRDefault="00075E21">
      <w:pPr>
        <w:pStyle w:val="Ttulo3"/>
        <w:rPr>
          <w:color w:val="auto"/>
        </w:rPr>
      </w:pPr>
      <w:r w:rsidRPr="00075E21">
        <w:rPr>
          <w:color w:val="auto"/>
        </w:rPr>
        <w:t>Requerimientos del ETL:</w:t>
      </w:r>
    </w:p>
    <w:p w14:paraId="43F44033" w14:textId="77777777" w:rsidR="00546538" w:rsidRPr="00075E21" w:rsidRDefault="00075E21">
      <w:r w:rsidRPr="00075E21">
        <w:t xml:space="preserve">1. Unir los dos archivos utilizando </w:t>
      </w:r>
      <w:proofErr w:type="spellStart"/>
      <w:r w:rsidRPr="00075E21">
        <w:t>ClienteID</w:t>
      </w:r>
      <w:proofErr w:type="spellEnd"/>
      <w:r w:rsidRPr="00075E21">
        <w:t xml:space="preserve"> como llave primaria.</w:t>
      </w:r>
      <w:r w:rsidRPr="00075E21">
        <w:br/>
        <w:t>2. Calcular para cada cliente:</w:t>
      </w:r>
      <w:r w:rsidRPr="00075E21">
        <w:br/>
        <w:t xml:space="preserve">   - Monto total pagado</w:t>
      </w:r>
      <w:r w:rsidRPr="00075E21">
        <w:br/>
        <w:t xml:space="preserve">   - Número total de pagos</w:t>
      </w:r>
      <w:r w:rsidRPr="00075E21">
        <w:br/>
        <w:t xml:space="preserve">   - Fecha del último pago</w:t>
      </w:r>
      <w:r w:rsidRPr="00075E21">
        <w:br/>
        <w:t>3. Generar una tabla transformada con los siguientes campos:</w:t>
      </w:r>
      <w:r w:rsidRPr="00075E21">
        <w:br/>
        <w:t xml:space="preserve">   - </w:t>
      </w:r>
      <w:proofErr w:type="spellStart"/>
      <w:r w:rsidRPr="00075E21">
        <w:t>ClienteID</w:t>
      </w:r>
      <w:proofErr w:type="spellEnd"/>
      <w:r w:rsidRPr="00075E21">
        <w:t xml:space="preserve">, Nombre, </w:t>
      </w:r>
      <w:proofErr w:type="spellStart"/>
      <w:r w:rsidRPr="00075E21">
        <w:t>MontoOriginal</w:t>
      </w:r>
      <w:proofErr w:type="spellEnd"/>
      <w:r w:rsidRPr="00075E21">
        <w:t xml:space="preserve">, </w:t>
      </w:r>
      <w:proofErr w:type="spellStart"/>
      <w:r w:rsidRPr="00075E21">
        <w:t>MontoPagado</w:t>
      </w:r>
      <w:proofErr w:type="spellEnd"/>
      <w:r w:rsidRPr="00075E21">
        <w:t xml:space="preserve">, </w:t>
      </w:r>
      <w:proofErr w:type="spellStart"/>
      <w:r w:rsidRPr="00075E21">
        <w:t>PagosTotales</w:t>
      </w:r>
      <w:proofErr w:type="spellEnd"/>
      <w:r w:rsidRPr="00075E21">
        <w:t xml:space="preserve">, </w:t>
      </w:r>
      <w:proofErr w:type="spellStart"/>
      <w:r w:rsidRPr="00075E21">
        <w:t>FechaUltimoPago</w:t>
      </w:r>
      <w:proofErr w:type="spellEnd"/>
      <w:r w:rsidRPr="00075E21">
        <w:t xml:space="preserve">, </w:t>
      </w:r>
      <w:proofErr w:type="spellStart"/>
      <w:r w:rsidRPr="00075E21">
        <w:t>EstadoPago</w:t>
      </w:r>
      <w:proofErr w:type="spellEnd"/>
      <w:r w:rsidRPr="00075E21">
        <w:br/>
        <w:t xml:space="preserve">     • </w:t>
      </w:r>
      <w:proofErr w:type="spellStart"/>
      <w:r w:rsidRPr="00075E21">
        <w:t>EstadoPago</w:t>
      </w:r>
      <w:proofErr w:type="spellEnd"/>
      <w:r w:rsidRPr="00075E21">
        <w:t xml:space="preserve"> = "Al día" si </w:t>
      </w:r>
      <w:proofErr w:type="spellStart"/>
      <w:r w:rsidRPr="00075E21">
        <w:t>MontoPagado</w:t>
      </w:r>
      <w:proofErr w:type="spellEnd"/>
      <w:r w:rsidRPr="00075E21">
        <w:t xml:space="preserve"> ≥ </w:t>
      </w:r>
      <w:proofErr w:type="spellStart"/>
      <w:r w:rsidRPr="00075E21">
        <w:t>MontoOriginal</w:t>
      </w:r>
      <w:proofErr w:type="spellEnd"/>
      <w:r w:rsidRPr="00075E21">
        <w:br/>
        <w:t xml:space="preserve">     • </w:t>
      </w:r>
      <w:proofErr w:type="spellStart"/>
      <w:r w:rsidRPr="00075E21">
        <w:t>EstadoPago</w:t>
      </w:r>
      <w:proofErr w:type="spellEnd"/>
      <w:r w:rsidRPr="00075E21">
        <w:t xml:space="preserve"> = "En mora" si </w:t>
      </w:r>
      <w:proofErr w:type="spellStart"/>
      <w:r w:rsidRPr="00075E21">
        <w:t>MontoPagado</w:t>
      </w:r>
      <w:proofErr w:type="spellEnd"/>
      <w:r w:rsidRPr="00075E21">
        <w:t xml:space="preserve"> &lt; </w:t>
      </w:r>
      <w:proofErr w:type="spellStart"/>
      <w:r w:rsidRPr="00075E21">
        <w:t>MontoOriginal</w:t>
      </w:r>
      <w:proofErr w:type="spellEnd"/>
      <w:r w:rsidRPr="00075E21">
        <w:br/>
        <w:t>4. Exportar la tabla final a un archivo .</w:t>
      </w:r>
      <w:proofErr w:type="spellStart"/>
      <w:r w:rsidRPr="00075E21">
        <w:t>csv</w:t>
      </w:r>
      <w:proofErr w:type="spellEnd"/>
      <w:r w:rsidRPr="00075E21">
        <w:t xml:space="preserve"> o cargarla a una tabla destino (si se usa SSIS).</w:t>
      </w:r>
      <w:r w:rsidRPr="00075E21">
        <w:br/>
      </w:r>
    </w:p>
    <w:p w14:paraId="0C4FBE5F" w14:textId="4F56DA7C" w:rsidR="00546538" w:rsidRPr="00075E21" w:rsidRDefault="00075E21">
      <w:r w:rsidRPr="00075E21">
        <w:t>Opcional (para SSIS):</w:t>
      </w:r>
      <w:r w:rsidRPr="00075E21">
        <w:br/>
        <w:t>- Automatizar el flujo mediante un paquete de integración documentado.</w:t>
      </w:r>
    </w:p>
    <w:p w14:paraId="6A46EDD1" w14:textId="77777777" w:rsidR="00546538" w:rsidRPr="00075E21" w:rsidRDefault="00075E21">
      <w:pPr>
        <w:pStyle w:val="Ttulo3"/>
        <w:rPr>
          <w:color w:val="auto"/>
        </w:rPr>
      </w:pPr>
      <w:r w:rsidRPr="00075E21">
        <w:rPr>
          <w:color w:val="auto"/>
        </w:rPr>
        <w:t>Criterios de Evaluación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75E21" w:rsidRPr="00075E21" w14:paraId="0DC68B72" w14:textId="77777777" w:rsidTr="005465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1E6AAE" w14:textId="77777777" w:rsidR="00546538" w:rsidRPr="00075E21" w:rsidRDefault="00075E21">
            <w:r w:rsidRPr="00075E21">
              <w:t>Criterio</w:t>
            </w:r>
          </w:p>
        </w:tc>
        <w:tc>
          <w:tcPr>
            <w:tcW w:w="4320" w:type="dxa"/>
          </w:tcPr>
          <w:p w14:paraId="2FEF6370" w14:textId="77777777" w:rsidR="00546538" w:rsidRPr="00075E21" w:rsidRDefault="00075E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75E21">
              <w:t>Ponderación</w:t>
            </w:r>
          </w:p>
        </w:tc>
      </w:tr>
      <w:tr w:rsidR="00075E21" w:rsidRPr="00075E21" w14:paraId="3539CD1E" w14:textId="77777777" w:rsidTr="00546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E03A08" w14:textId="77777777" w:rsidR="00546538" w:rsidRPr="00075E21" w:rsidRDefault="00075E21">
            <w:r w:rsidRPr="00075E21">
              <w:t>Correcta ejecución del SQL avanzado</w:t>
            </w:r>
          </w:p>
        </w:tc>
        <w:tc>
          <w:tcPr>
            <w:tcW w:w="4320" w:type="dxa"/>
          </w:tcPr>
          <w:p w14:paraId="791EFF6C" w14:textId="77777777" w:rsidR="00546538" w:rsidRPr="00075E21" w:rsidRDefault="00075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E21">
              <w:t>30%</w:t>
            </w:r>
          </w:p>
        </w:tc>
      </w:tr>
      <w:tr w:rsidR="00075E21" w:rsidRPr="00075E21" w14:paraId="54DB9964" w14:textId="77777777" w:rsidTr="005465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7ECD8C" w14:textId="77777777" w:rsidR="00546538" w:rsidRPr="00075E21" w:rsidRDefault="00075E21">
            <w:r w:rsidRPr="00075E21">
              <w:t>Lógica y claridad en el proceso ETL</w:t>
            </w:r>
          </w:p>
        </w:tc>
        <w:tc>
          <w:tcPr>
            <w:tcW w:w="4320" w:type="dxa"/>
          </w:tcPr>
          <w:p w14:paraId="6CA01892" w14:textId="77777777" w:rsidR="00546538" w:rsidRPr="00075E21" w:rsidRDefault="00075E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75E21">
              <w:t>30%</w:t>
            </w:r>
          </w:p>
        </w:tc>
      </w:tr>
      <w:tr w:rsidR="00075E21" w:rsidRPr="00075E21" w14:paraId="3928B41C" w14:textId="77777777" w:rsidTr="00546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987104" w14:textId="77777777" w:rsidR="00546538" w:rsidRPr="00075E21" w:rsidRDefault="00075E21">
            <w:r w:rsidRPr="00075E21">
              <w:t>Buen uso de Python o SSIS</w:t>
            </w:r>
          </w:p>
        </w:tc>
        <w:tc>
          <w:tcPr>
            <w:tcW w:w="4320" w:type="dxa"/>
          </w:tcPr>
          <w:p w14:paraId="7E345834" w14:textId="77777777" w:rsidR="00546538" w:rsidRPr="00075E21" w:rsidRDefault="00075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E21">
              <w:t>20%</w:t>
            </w:r>
          </w:p>
        </w:tc>
      </w:tr>
      <w:tr w:rsidR="00075E21" w:rsidRPr="00075E21" w14:paraId="13D38C69" w14:textId="77777777" w:rsidTr="005465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925B54" w14:textId="77777777" w:rsidR="00546538" w:rsidRPr="00075E21" w:rsidRDefault="00075E21">
            <w:r w:rsidRPr="00075E21">
              <w:t>Optimización y buenas prácticas</w:t>
            </w:r>
          </w:p>
        </w:tc>
        <w:tc>
          <w:tcPr>
            <w:tcW w:w="4320" w:type="dxa"/>
          </w:tcPr>
          <w:p w14:paraId="2EC69875" w14:textId="77777777" w:rsidR="00546538" w:rsidRPr="00075E21" w:rsidRDefault="00075E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75E21">
              <w:t>10%</w:t>
            </w:r>
          </w:p>
        </w:tc>
      </w:tr>
      <w:tr w:rsidR="00075E21" w:rsidRPr="00075E21" w14:paraId="7AF9B99A" w14:textId="77777777" w:rsidTr="00546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BE4BB2" w14:textId="77777777" w:rsidR="00546538" w:rsidRPr="00075E21" w:rsidRDefault="00075E21">
            <w:r w:rsidRPr="00075E21">
              <w:t>Entrega y presentación clara</w:t>
            </w:r>
          </w:p>
        </w:tc>
        <w:tc>
          <w:tcPr>
            <w:tcW w:w="4320" w:type="dxa"/>
          </w:tcPr>
          <w:p w14:paraId="606AC44D" w14:textId="77777777" w:rsidR="00546538" w:rsidRPr="00075E21" w:rsidRDefault="00075E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E21">
              <w:t>10%</w:t>
            </w:r>
          </w:p>
        </w:tc>
      </w:tr>
    </w:tbl>
    <w:p w14:paraId="59523DE8" w14:textId="77777777" w:rsidR="007234BE" w:rsidRPr="00075E21" w:rsidRDefault="007234BE"/>
    <w:sectPr w:rsidR="007234BE" w:rsidRPr="00075E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862716">
    <w:abstractNumId w:val="8"/>
  </w:num>
  <w:num w:numId="2" w16cid:durableId="1489713754">
    <w:abstractNumId w:val="6"/>
  </w:num>
  <w:num w:numId="3" w16cid:durableId="1736585684">
    <w:abstractNumId w:val="5"/>
  </w:num>
  <w:num w:numId="4" w16cid:durableId="1697072887">
    <w:abstractNumId w:val="4"/>
  </w:num>
  <w:num w:numId="5" w16cid:durableId="1772625397">
    <w:abstractNumId w:val="7"/>
  </w:num>
  <w:num w:numId="6" w16cid:durableId="1733582738">
    <w:abstractNumId w:val="3"/>
  </w:num>
  <w:num w:numId="7" w16cid:durableId="1158811392">
    <w:abstractNumId w:val="2"/>
  </w:num>
  <w:num w:numId="8" w16cid:durableId="1636063849">
    <w:abstractNumId w:val="1"/>
  </w:num>
  <w:num w:numId="9" w16cid:durableId="2062630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E21"/>
    <w:rsid w:val="00107A30"/>
    <w:rsid w:val="0015074B"/>
    <w:rsid w:val="0029639D"/>
    <w:rsid w:val="00326F90"/>
    <w:rsid w:val="00394AA3"/>
    <w:rsid w:val="003D0C85"/>
    <w:rsid w:val="003E783C"/>
    <w:rsid w:val="00546538"/>
    <w:rsid w:val="007234BE"/>
    <w:rsid w:val="009D64C6"/>
    <w:rsid w:val="00A57F30"/>
    <w:rsid w:val="00AA1D8D"/>
    <w:rsid w:val="00B47730"/>
    <w:rsid w:val="00C405AE"/>
    <w:rsid w:val="00CB0664"/>
    <w:rsid w:val="00CE6D74"/>
    <w:rsid w:val="00F07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0BE6FA7"/>
  <w14:defaultImageDpi w14:val="300"/>
  <w15:docId w15:val="{784F4A9E-7242-4885-9808-C220D2B72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600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Enrique González Echeverria</cp:lastModifiedBy>
  <cp:revision>9</cp:revision>
  <dcterms:created xsi:type="dcterms:W3CDTF">2013-12-23T23:15:00Z</dcterms:created>
  <dcterms:modified xsi:type="dcterms:W3CDTF">2025-08-27T14:45:00Z</dcterms:modified>
  <cp:category/>
</cp:coreProperties>
</file>